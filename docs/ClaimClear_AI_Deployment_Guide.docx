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4C81"/>
        </w:rPr>
        <w:t>Deployment Guide</w:t>
      </w:r>
    </w:p>
    <w:p>
      <w:pPr>
        <w:jc w:val="center"/>
      </w:pPr>
      <w:r>
        <w:rPr>
          <w:i/>
          <w:color w:val="17A2B8"/>
          <w:sz w:val="24"/>
        </w:rPr>
        <w:t>ClaimClear AI — AI-Powered Insurance Claim Explanation Assistant</w:t>
      </w:r>
    </w:p>
    <w:p/>
    <w:p>
      <w:pPr>
        <w:pStyle w:val="Heading2"/>
      </w:pPr>
      <w:r>
        <w:rPr>
          <w:color w:val="0F4C81"/>
        </w:rPr>
        <w:t>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Command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--version`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`pip --version`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`git --version`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 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 for demo mode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1. Local Development</w:t>
      </w:r>
    </w:p>
    <w:p>
      <w:pPr>
        <w:pStyle w:val="Heading3"/>
      </w:pPr>
      <w:r>
        <w:rPr>
          <w:color w:val="17A2B8"/>
        </w:rPr>
        <w:t>Step-by-Step Setup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1. Clone the repository and switch to the correct branch</w:t>
        <w:br/>
        <w:t>git clone https://github.com/annondeveloper/hackathon.git</w:t>
        <w:br/>
        <w:t>cd hackathon</w:t>
        <w:br/>
        <w:t>git checkout claude/python-version-oTxa2</w:t>
        <w:br/>
        <w:br/>
        <w:t># 2. Create and activate a virtual environment</w:t>
        <w:br/>
        <w:t>python -m venv venv</w:t>
        <w:br/>
        <w:t>source venv/bin/activate        # macOS / Linux</w:t>
        <w:br/>
        <w:t># venv\Scripts\activate         # Windows (Command Prompt)</w:t>
        <w:br/>
        <w:t># venv\Scripts\Activate.ps1     # Windows (PowerShell)</w:t>
        <w:br/>
        <w:br/>
        <w:t># 3. Install dependencies</w:t>
        <w:br/>
        <w:t>pip install -r requirements.txt</w:t>
        <w:br/>
        <w:br/>
        <w:t># 4. (Optional) Configure API key via environment</w:t>
        <w:br/>
        <w:t>cp .env.example .env</w:t>
        <w:br/>
        <w:t># Edit .env and set: OPENAI_API_KEY=sk-your-key-here</w:t>
        <w:br/>
        <w:br/>
        <w:t># 5. Run the application</w:t>
        <w:br/>
        <w:t>streamlit run app.py</w:t>
      </w:r>
    </w:p>
    <w:p>
      <w:r>
        <w:t xml:space="preserve">The app opens at </w:t>
      </w:r>
      <w:r>
        <w:rPr>
          <w:b/>
        </w:rPr>
        <w:t>http://localhost:8501</w:t>
      </w:r>
      <w:r>
        <w:t>.</w:t>
      </w:r>
    </w:p>
    <w:p>
      <w:pPr>
        <w:pStyle w:val="Heading3"/>
      </w:pPr>
      <w:r>
        <w:rPr>
          <w:color w:val="17A2B8"/>
        </w:rPr>
        <w:t>Quick Verification</w:t>
      </w:r>
    </w:p>
    <w:p>
      <w:pPr>
        <w:pStyle w:val="ListNumber"/>
      </w:pPr>
      <w:r>
        <w:t>The app loads with the ClaimClear AI header</w:t>
      </w:r>
    </w:p>
    <w:p>
      <w:pPr>
        <w:pStyle w:val="ListNumber"/>
      </w:pPr>
      <w:r>
        <w:t>Select a sample claim from the dropdown (e.g., "Denied Health — Out-of-Network")</w:t>
      </w:r>
    </w:p>
    <w:p>
      <w:pPr>
        <w:pStyle w:val="ListNumber"/>
      </w:pPr>
      <w:r>
        <w:t>Click "Generate Explanation"</w:t>
      </w:r>
    </w:p>
    <w:p>
      <w:pPr>
        <w:pStyle w:val="ListNumber"/>
      </w:pPr>
      <w:r>
        <w:t>In demo mode (no API key): a pre-built explanation appears instantly</w:t>
      </w:r>
    </w:p>
    <w:p>
      <w:pPr>
        <w:pStyle w:val="ListNumber"/>
      </w:pPr>
      <w:r>
        <w:t>With an API key: the 4-stage pipeline runs and shows real-time progress</w:t>
      </w:r>
    </w:p>
    <w:p>
      <w:pPr>
        <w:pStyle w:val="Heading3"/>
      </w:pPr>
      <w:r>
        <w:rPr>
          <w:color w:val="17A2B8"/>
        </w:rPr>
        <w:t>Configuration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Sidebar password 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Entered at runtime, stays in memory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`.env`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Loaded on startup via `python-dotenv`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Sidebar dropdown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`gpt-4o-mini` (default) or `gpt-4o`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Sidebar dropdown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Simple &amp; Friendly, Professional, Technical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Reading 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Sidebar dropdown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Basic, Intermediate, Advanced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 Details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Sidebar checkbox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Show/hide per-stage output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2. Docker Deployment</w:t>
      </w:r>
    </w:p>
    <w:p>
      <w:pPr>
        <w:pStyle w:val="Heading3"/>
      </w:pPr>
      <w:r>
        <w:rPr>
          <w:color w:val="17A2B8"/>
        </w:rPr>
        <w:t>Dockerfile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FROM python:3.12-slim</w:t>
        <w:br/>
        <w:br/>
        <w:t>WORKDIR /app</w:t>
        <w:br/>
        <w:br/>
        <w:t># Install dependencies first for layer caching</w:t>
        <w:br/>
        <w:t>COPY requirements.txt .</w:t>
        <w:br/>
        <w:t>RUN pip install --no-cache-dir -r requirements.txt</w:t>
        <w:br/>
        <w:br/>
        <w:t># Copy application code</w:t>
        <w:br/>
        <w:t>COPY app.py pipeline.py policy_store.py sample_data.py ./</w:t>
        <w:br/>
        <w:t>COPY .env.example .env.example</w:t>
        <w:br/>
        <w:br/>
        <w:t># Expose Streamlit port</w:t>
        <w:br/>
        <w:t>EXPOSE 8501</w:t>
        <w:br/>
        <w:br/>
        <w:t># Health check</w:t>
        <w:br/>
        <w:t>HEALTHCHECK --interval=30s --timeout=5s --start-period=10s \</w:t>
        <w:br/>
        <w:t xml:space="preserve">    CMD curl -f http://localhost:8501/_stcore/health || exit 1</w:t>
        <w:br/>
        <w:br/>
        <w:t># Run Streamlit</w:t>
        <w:br/>
        <w:t>CMD ["streamlit", "run", "app.py", \</w:t>
        <w:br/>
        <w:t xml:space="preserve">     "--server.port=8501", \</w:t>
        <w:br/>
        <w:t xml:space="preserve">     "--server.address=0.0.0.0", \</w:t>
        <w:br/>
        <w:t xml:space="preserve">     "--server.headless=true"]</w:t>
      </w:r>
    </w:p>
    <w:p>
      <w:pPr>
        <w:pStyle w:val="Heading3"/>
      </w:pPr>
      <w:r>
        <w:rPr>
          <w:color w:val="17A2B8"/>
        </w:rPr>
        <w:t>Build &amp; Run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Build the image</w:t>
        <w:br/>
        <w:t>docker build -t claimclear-ai .</w:t>
        <w:br/>
        <w:br/>
        <w:t># Run with API key</w:t>
        <w:br/>
        <w:t>docker run -p 8501:8501 -e OPENAI_API_KEY=sk-your-key claimclear-ai</w:t>
        <w:br/>
        <w:br/>
        <w:t># Run in demo mode (no key)</w:t>
        <w:br/>
        <w:t>docker run -p 8501:8501 claimclear-ai</w:t>
      </w:r>
    </w:p>
    <w:p>
      <w:r>
        <w:t xml:space="preserve">Access at </w:t>
      </w:r>
      <w:r>
        <w:rPr>
          <w:b/>
        </w:rPr>
        <w:t>http://localhost:8501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3. Streamlit Community Cloud (Free)</w:t>
      </w:r>
    </w:p>
    <w:p>
      <w:r>
        <w:t>The fastest way to deploy publicly:</w:t>
      </w:r>
    </w:p>
    <w:p>
      <w:pPr>
        <w:pStyle w:val="ListNumber"/>
      </w:pPr>
      <w:r>
        <w:t>Push code to a GitHub repository</w:t>
      </w:r>
    </w:p>
    <w:p>
      <w:pPr>
        <w:pStyle w:val="ListNumber"/>
      </w:pPr>
      <w:r>
        <w:t>Go to [share.streamlit.io](https://share.streamlit.io)</w:t>
      </w:r>
    </w:p>
    <w:p>
      <w:pPr>
        <w:pStyle w:val="ListNumber"/>
      </w:pPr>
      <w:r>
        <w:t>Click "New app" and select your repository</w:t>
      </w:r>
    </w:p>
    <w:p>
      <w:pPr>
        <w:pStyle w:val="ListNumber"/>
      </w:pPr>
      <w:r>
        <w:t>Set the main file to `app.py`</w:t>
      </w:r>
    </w:p>
    <w:p>
      <w:pPr>
        <w:pStyle w:val="ListNumber"/>
      </w:pPr>
      <w:r>
        <w:t>In Advanced settings &gt; Secrets, add: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 xml:space="preserve">   OPENAI_API_KEY = "sk-your-key-here"</w:t>
      </w:r>
    </w:p>
    <w:p>
      <w:pPr>
        <w:pStyle w:val="ListNumber"/>
      </w:pPr>
      <w:r>
        <w:t>Click "Deploy" — live in ~2 minutes</w:t>
      </w:r>
    </w:p>
    <w:p>
      <w:pPr>
        <w:pStyle w:val="Heading3"/>
      </w:pPr>
      <w:r>
        <w:rPr>
          <w:color w:val="17A2B8"/>
        </w:rPr>
        <w:t>Streamlit Secrets Access</w:t>
      </w:r>
    </w:p>
    <w:p>
      <w:r>
        <w:t>The app reads the API key from the sidebar input first, then falls back to</w:t>
      </w:r>
    </w:p>
    <w:p>
      <w:r>
        <w:t>the environment variable. On Streamlit Cloud, secrets are injected as</w:t>
      </w:r>
    </w:p>
    <w:p>
      <w:r>
        <w:t>environment variables automatically.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4. Cloud Platform Deployment</w:t>
      </w:r>
    </w:p>
    <w:p>
      <w:pPr>
        <w:pStyle w:val="Heading3"/>
      </w:pPr>
      <w:r>
        <w:rPr>
          <w:color w:val="17A2B8"/>
        </w:rPr>
        <w:t>Option A: Railway (Git-push deploy)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Install Railway CLI</w:t>
        <w:br/>
        <w:t>npm install -g @railway/cli</w:t>
        <w:br/>
        <w:br/>
        <w:t># Login and deploy</w:t>
        <w:br/>
        <w:t>railway login</w:t>
        <w:br/>
        <w:t>railway init</w:t>
        <w:br/>
        <w:t>railway add --plugin python</w:t>
        <w:br/>
        <w:t>railway variables set OPENAI_API_KEY=sk-your-key</w:t>
        <w:br/>
        <w:t>railway up</w:t>
      </w:r>
    </w:p>
    <w:p>
      <w:pPr>
        <w:pStyle w:val="Heading3"/>
      </w:pPr>
      <w:r>
        <w:rPr>
          <w:color w:val="17A2B8"/>
        </w:rPr>
        <w:t>Option B: Fly.io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Install flyctl</w:t>
        <w:br/>
        <w:t>curl -L https://fly.io/install.sh | sh</w:t>
        <w:br/>
        <w:br/>
        <w:t># Initialize and deploy</w:t>
        <w:br/>
        <w:t>fly launch --name claimclear-ai</w:t>
        <w:br/>
        <w:t>fly secrets set OPENAI_API_KEY=sk-your-key</w:t>
        <w:br/>
        <w:t>fly deploy</w:t>
      </w:r>
    </w:p>
    <w:p>
      <w:pPr>
        <w:pStyle w:val="Heading3"/>
      </w:pPr>
      <w:r>
        <w:rPr>
          <w:color w:val="17A2B8"/>
        </w:rPr>
        <w:t>Option C: AWS (ECS / Fargate)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Build and push to ECR</w:t>
        <w:br/>
        <w:t>aws ecr get-login-password | docker login --username AWS --password-stdin $ECR_URI</w:t>
        <w:br/>
        <w:t>docker build -t claimclear-ai .</w:t>
        <w:br/>
        <w:t>docker tag claimclear-ai:latest $ECR_URI/claimclear-ai:latest</w:t>
        <w:br/>
        <w:t>docker push $ECR_URI/claimclear-ai:latest</w:t>
        <w:br/>
        <w:br/>
        <w:t># Deploy via ECS task definition (see AWS docs for full setup)</w:t>
      </w:r>
    </w:p>
    <w:p>
      <w:pPr>
        <w:pStyle w:val="Heading3"/>
      </w:pPr>
      <w:r>
        <w:rPr>
          <w:color w:val="17A2B8"/>
        </w:rPr>
        <w:t>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 Estimate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Streamlit Cloud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(public apps)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 free credit/month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~$5/month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Fly.io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shared VMs 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~$3/month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AWS ECS/Fargate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12-month free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~$15/month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5.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`OPENAI_API_KEY`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API key. Can also be entered in the UI sidebar.</w:t>
            </w:r>
          </w:p>
        </w:tc>
      </w:tr>
    </w:tbl>
    <w:p/>
    <w:p>
      <w:r>
        <w:t>No other environment variables are needed. All configuration is done through</w:t>
      </w:r>
    </w:p>
    <w:p>
      <w:r>
        <w:t>the Streamlit sidebar at runtime.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6. Health Checks</w:t>
      </w:r>
    </w:p>
    <w:p>
      <w:pPr>
        <w:pStyle w:val="Heading3"/>
      </w:pPr>
      <w:r>
        <w:rPr>
          <w:color w:val="17A2B8"/>
        </w:rPr>
        <w:t>Local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Check if Streamlit is running</w:t>
        <w:br/>
        <w:t>curl -sf http://localhost:8501/_stcore/health &amp;&amp; echo "OK" || echo "DOWN"</w:t>
      </w:r>
    </w:p>
    <w:p>
      <w:pPr>
        <w:pStyle w:val="Heading3"/>
      </w:pPr>
      <w:r>
        <w:rPr>
          <w:color w:val="17A2B8"/>
        </w:rPr>
        <w:t>Docker</w:t>
      </w:r>
    </w:p>
    <w:p>
      <w:r>
        <w:t>The Dockerfile includes a built-in health check that runs every 30 seconds.</w:t>
      </w:r>
    </w:p>
    <w:p>
      <w:pPr>
        <w:pStyle w:val="Heading3"/>
      </w:pPr>
      <w:r>
        <w:rPr>
          <w:color w:val="17A2B8"/>
        </w:rPr>
        <w:t>Full Pipeline Test</w:t>
      </w:r>
    </w:p>
    <w:p>
      <w:pPr>
        <w:pStyle w:val="ListNumber"/>
      </w:pPr>
      <w:r>
        <w:t>Open the app in a browser</w:t>
      </w:r>
    </w:p>
    <w:p>
      <w:pPr>
        <w:pStyle w:val="ListNumber"/>
      </w:pPr>
      <w:r>
        <w:t>Select any sample claim</w:t>
      </w:r>
    </w:p>
    <w:p>
      <w:pPr>
        <w:pStyle w:val="ListNumber"/>
      </w:pPr>
      <w:r>
        <w:t>Enter your API key in the sidebar</w:t>
      </w:r>
    </w:p>
    <w:p>
      <w:pPr>
        <w:pStyle w:val="ListNumber"/>
      </w:pPr>
      <w:r>
        <w:t>Click "Generate Explanation"</w:t>
      </w:r>
    </w:p>
    <w:p>
      <w:pPr>
        <w:pStyle w:val="ListNumber"/>
      </w:pPr>
      <w:r>
        <w:t>Verify all 4 quality scores appear</w:t>
      </w:r>
    </w:p>
    <w:p>
      <w:pPr>
        <w:pStyle w:val="ListNumber"/>
      </w:pPr>
      <w:r>
        <w:t>Check "Show pipeline details" to confirm all stages completed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7.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`ModuleNotFoundError: streamlit`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`pip install -r requirements.txt` in your venv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`openai.AuthenticationError`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your API key is valid and has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`openai.RateLimitError`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Wait 60 seconds or upgrade your OpenAI 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Port 8501 in 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`streamlit run app.py --server.port=8502`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Blank page in browser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 browser cache or try incognito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 build fails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Ensure Docker is running and you have internet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Demo mode shows instead of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API key is entered (not just the env var)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8.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`streamlit`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1.41.0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 UI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`openai`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≥1.50.0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API client (chat completions, JSON mode)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`python-dotenv`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≥1.0.0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 `.env` file for API key</w:t>
            </w:r>
          </w:p>
        </w:tc>
      </w:tr>
    </w:tbl>
    <w:p/>
    <w:p>
      <w:r>
        <w:t>All dependencies are pure Python — no system-level packages or compilers</w:t>
      </w:r>
    </w:p>
    <w:p>
      <w:r>
        <w:t>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